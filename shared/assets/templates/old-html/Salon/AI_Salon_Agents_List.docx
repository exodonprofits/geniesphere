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Agents for Salon Operations</w:t>
      </w:r>
    </w:p>
    <w:p>
      <w:r>
        <w:t>A curated list of AI agents to improve efficiency and customer experience in hair, nail, or spa salons.</w:t>
        <w:br/>
      </w:r>
    </w:p>
    <w:p>
      <w:pPr>
        <w:pStyle w:val="Heading2"/>
      </w:pPr>
      <w:r>
        <w:t>AI Appointment Manager</w:t>
      </w:r>
    </w:p>
    <w:p>
      <w:r>
        <w:t>Automatically replies to booking inquiries, confirms or reschedules appointments, syncs with calendar, and sends reminders.</w:t>
      </w:r>
    </w:p>
    <w:p>
      <w:pPr>
        <w:pStyle w:val="Heading2"/>
      </w:pPr>
      <w:r>
        <w:t>AI Customer Communication Agent</w:t>
      </w:r>
    </w:p>
    <w:p>
      <w:r>
        <w:t>Categorizes all client emails or messages and generates AI-powered replies for inquiries, feedback, or complaints.</w:t>
      </w:r>
    </w:p>
    <w:p>
      <w:pPr>
        <w:pStyle w:val="Heading2"/>
      </w:pPr>
      <w:r>
        <w:t>Daily Summary &amp; Alerts Agent</w:t>
      </w:r>
    </w:p>
    <w:p>
      <w:r>
        <w:t>Sends daily salon summary reports and alerts about trends, no-shows, or appointment gaps.</w:t>
      </w:r>
    </w:p>
    <w:p>
      <w:pPr>
        <w:pStyle w:val="Heading2"/>
      </w:pPr>
      <w:r>
        <w:t>AI Payroll &amp; Tip Tracker</w:t>
      </w:r>
    </w:p>
    <w:p>
      <w:r>
        <w:t>Reads POS reports and calculates technician pay, tips, and commissions. Prepares and logs payroll data.</w:t>
      </w:r>
    </w:p>
    <w:p>
      <w:pPr>
        <w:pStyle w:val="Heading2"/>
      </w:pPr>
      <w:r>
        <w:t>Inventory &amp; Vendor Communication Agent</w:t>
      </w:r>
    </w:p>
    <w:p>
      <w:r>
        <w:t>Tracks inventory levels, reads vendor emails, and automatically sends restock emails when needed.</w:t>
      </w:r>
    </w:p>
    <w:p>
      <w:pPr>
        <w:pStyle w:val="Heading2"/>
      </w:pPr>
      <w:r>
        <w:t>Customer Feedback Analyzer</w:t>
      </w:r>
    </w:p>
    <w:p>
      <w:r>
        <w:t>Collects and summarizes customer feedback to highlight common issues, praises, and service improvements.</w:t>
      </w:r>
    </w:p>
    <w:p>
      <w:pPr>
        <w:pStyle w:val="Heading2"/>
      </w:pPr>
      <w:r>
        <w:t>New Client Welcome &amp; Loyalty Agent</w:t>
      </w:r>
    </w:p>
    <w:p>
      <w:r>
        <w:t>Sends welcome messages, tracks customer loyalty, and suggests rebooking with offers or perks.</w:t>
      </w:r>
    </w:p>
    <w:p>
      <w:pPr>
        <w:pStyle w:val="Heading2"/>
      </w:pPr>
      <w:r>
        <w:t>Salon AI Phone Agent (Advanced)</w:t>
      </w:r>
    </w:p>
    <w:p>
      <w:r>
        <w:t>Answers calls using AI voice, handles bookings or messages, and escalates issues as needed.</w:t>
      </w:r>
    </w:p>
    <w:p>
      <w:pPr>
        <w:pStyle w:val="Heading2"/>
      </w:pPr>
      <w:r>
        <w:t>Hiring Application Tracker</w:t>
      </w:r>
    </w:p>
    <w:p>
      <w:r>
        <w:t>Organizes job applications, summarizes resumes, categorizes candidates, and automates interview follow-ups.</w:t>
      </w:r>
    </w:p>
    <w:p>
      <w:pPr>
        <w:pStyle w:val="Heading2"/>
      </w:pPr>
      <w:r>
        <w:t>Weekly Social Media Content Generator</w:t>
      </w:r>
    </w:p>
    <w:p>
      <w:r>
        <w:t>Creates suggested content and captions for social media based on trends and salon services.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